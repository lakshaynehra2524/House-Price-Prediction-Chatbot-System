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E05AAE" w14:textId="77777777" w:rsidR="00AD3FCB" w:rsidRPr="007F3019" w:rsidRDefault="00000000" w:rsidP="007F3019">
      <w:pPr>
        <w:pStyle w:val="Heading1"/>
        <w:jc w:val="center"/>
        <w:rPr>
          <w:rFonts w:asciiTheme="minorHAnsi" w:hAnsiTheme="minorHAnsi"/>
          <w:sz w:val="32"/>
          <w:szCs w:val="32"/>
          <w:u w:val="single"/>
        </w:rPr>
      </w:pPr>
      <w:r w:rsidRPr="007F3019">
        <w:rPr>
          <w:rFonts w:asciiTheme="minorHAnsi" w:hAnsiTheme="minorHAnsi"/>
          <w:sz w:val="32"/>
          <w:szCs w:val="32"/>
          <w:u w:val="single"/>
        </w:rPr>
        <w:t>California Housing Dataset Overview</w:t>
      </w:r>
    </w:p>
    <w:p w14:paraId="2F03C989" w14:textId="77777777" w:rsidR="00AD3FCB" w:rsidRPr="007F3019" w:rsidRDefault="00000000" w:rsidP="007F3019">
      <w:pPr>
        <w:pStyle w:val="Heading2"/>
        <w:rPr>
          <w:rFonts w:asciiTheme="minorHAnsi" w:hAnsiTheme="minorHAnsi"/>
        </w:rPr>
      </w:pPr>
      <w:r w:rsidRPr="007F3019">
        <w:rPr>
          <w:rFonts w:asciiTheme="minorHAnsi" w:hAnsiTheme="minorHAnsi"/>
        </w:rPr>
        <w:t>Introduction</w:t>
      </w:r>
    </w:p>
    <w:p w14:paraId="3F575E38" w14:textId="77777777" w:rsidR="00AD3FCB" w:rsidRPr="007F3019" w:rsidRDefault="00000000" w:rsidP="007F3019">
      <w:r w:rsidRPr="007F3019">
        <w:t>The California Housing Dataset is obtained from the Scikit-learn library using `fetch_california_housing`. The dataset contains housing and demographic information collected from the 1990 U.S. Census for different districts in California. The objective of this dataset is to predict the median house value based on various socio-economic and geographical features.</w:t>
      </w:r>
    </w:p>
    <w:p w14:paraId="15C64ED5" w14:textId="77777777" w:rsidR="00AD3FCB" w:rsidRPr="007F3019" w:rsidRDefault="00000000" w:rsidP="007F3019">
      <w:pPr>
        <w:pStyle w:val="Heading2"/>
        <w:rPr>
          <w:rFonts w:asciiTheme="minorHAnsi" w:hAnsiTheme="minorHAnsi"/>
        </w:rPr>
      </w:pPr>
      <w:r w:rsidRPr="007F3019">
        <w:rPr>
          <w:rFonts w:asciiTheme="minorHAnsi" w:hAnsiTheme="minorHAnsi"/>
        </w:rPr>
        <w:t>Dataset Summary</w:t>
      </w:r>
    </w:p>
    <w:p w14:paraId="73CAF59A" w14:textId="77777777" w:rsidR="00AD3FCB" w:rsidRPr="007F3019" w:rsidRDefault="00000000" w:rsidP="007F3019">
      <w:r w:rsidRPr="007F3019">
        <w:t>Total Samples: 20,640</w:t>
      </w:r>
    </w:p>
    <w:p w14:paraId="4C3D05F0" w14:textId="77777777" w:rsidR="00AD3FCB" w:rsidRPr="007F3019" w:rsidRDefault="00000000" w:rsidP="007F3019">
      <w:r w:rsidRPr="007F3019">
        <w:t>Number of Features: 8 (Numerical)</w:t>
      </w:r>
    </w:p>
    <w:p w14:paraId="5C199EBA" w14:textId="77777777" w:rsidR="00AD3FCB" w:rsidRPr="007F3019" w:rsidRDefault="00000000" w:rsidP="007F3019">
      <w:r w:rsidRPr="007F3019">
        <w:t>Target Variable: Median House Value (MedHouseVal)</w:t>
      </w:r>
    </w:p>
    <w:p w14:paraId="5DEB3DE7" w14:textId="77777777" w:rsidR="00AD3FCB" w:rsidRPr="007F3019" w:rsidRDefault="00000000" w:rsidP="007F3019">
      <w:r w:rsidRPr="007F3019">
        <w:t>Data Type: Structured numerical data</w:t>
      </w:r>
    </w:p>
    <w:p w14:paraId="24B2BC2F" w14:textId="77777777" w:rsidR="00AD3FCB" w:rsidRPr="007F3019" w:rsidRDefault="00000000" w:rsidP="007F3019">
      <w:r w:rsidRPr="007F3019">
        <w:t>Missing Values: None</w:t>
      </w:r>
    </w:p>
    <w:p w14:paraId="77EA14D0" w14:textId="77777777" w:rsidR="00AD3FCB" w:rsidRPr="007F3019" w:rsidRDefault="00000000" w:rsidP="007F3019">
      <w:pPr>
        <w:pStyle w:val="Heading2"/>
        <w:rPr>
          <w:rFonts w:asciiTheme="minorHAnsi" w:hAnsiTheme="minorHAnsi"/>
        </w:rPr>
      </w:pPr>
      <w:r w:rsidRPr="007F3019">
        <w:rPr>
          <w:rFonts w:asciiTheme="minorHAnsi" w:hAnsiTheme="minorHAnsi"/>
        </w:rPr>
        <w:t>Feature Description</w:t>
      </w:r>
    </w:p>
    <w:p w14:paraId="6A2D632D" w14:textId="77777777" w:rsidR="00AD3FCB" w:rsidRPr="007F3019" w:rsidRDefault="00000000" w:rsidP="007F3019">
      <w:r w:rsidRPr="007F3019">
        <w:t>MedInc: Median income of households in the district</w:t>
      </w:r>
    </w:p>
    <w:p w14:paraId="6A4299AD" w14:textId="77777777" w:rsidR="00AD3FCB" w:rsidRPr="007F3019" w:rsidRDefault="00000000" w:rsidP="007F3019">
      <w:r w:rsidRPr="007F3019">
        <w:t>HouseAge: Median age of houses in the district</w:t>
      </w:r>
    </w:p>
    <w:p w14:paraId="180E6402" w14:textId="77777777" w:rsidR="00AD3FCB" w:rsidRPr="007F3019" w:rsidRDefault="00000000" w:rsidP="007F3019">
      <w:r w:rsidRPr="007F3019">
        <w:t>AveRooms: Average number of rooms per household</w:t>
      </w:r>
    </w:p>
    <w:p w14:paraId="7B1F5240" w14:textId="77777777" w:rsidR="00AD3FCB" w:rsidRPr="007F3019" w:rsidRDefault="00000000" w:rsidP="007F3019">
      <w:r w:rsidRPr="007F3019">
        <w:t>AveBedrms: Average number of bedrooms per household</w:t>
      </w:r>
    </w:p>
    <w:p w14:paraId="7BA363EC" w14:textId="77777777" w:rsidR="00AD3FCB" w:rsidRPr="007F3019" w:rsidRDefault="00000000" w:rsidP="007F3019">
      <w:r w:rsidRPr="007F3019">
        <w:t>Population: Total population of the district</w:t>
      </w:r>
    </w:p>
    <w:p w14:paraId="463D4C8B" w14:textId="77777777" w:rsidR="00AD3FCB" w:rsidRPr="007F3019" w:rsidRDefault="00000000" w:rsidP="007F3019">
      <w:r w:rsidRPr="007F3019">
        <w:t>AveOccup: Average number of people per household</w:t>
      </w:r>
    </w:p>
    <w:p w14:paraId="38AE5B6B" w14:textId="77777777" w:rsidR="00AD3FCB" w:rsidRPr="007F3019" w:rsidRDefault="00000000" w:rsidP="007F3019">
      <w:r w:rsidRPr="007F3019">
        <w:t>Latitude: Latitude of the district location</w:t>
      </w:r>
    </w:p>
    <w:p w14:paraId="13F5F96E" w14:textId="77777777" w:rsidR="00AD3FCB" w:rsidRPr="007F3019" w:rsidRDefault="00000000" w:rsidP="007F3019">
      <w:r w:rsidRPr="007F3019">
        <w:t>Longitude: Longitude of the district location</w:t>
      </w:r>
    </w:p>
    <w:p w14:paraId="5E6EB778" w14:textId="77777777" w:rsidR="00AD3FCB" w:rsidRPr="007F3019" w:rsidRDefault="00000000" w:rsidP="007F3019">
      <w:pPr>
        <w:pStyle w:val="Heading2"/>
        <w:rPr>
          <w:rFonts w:asciiTheme="minorHAnsi" w:hAnsiTheme="minorHAnsi"/>
        </w:rPr>
      </w:pPr>
      <w:r w:rsidRPr="007F3019">
        <w:rPr>
          <w:rFonts w:asciiTheme="minorHAnsi" w:hAnsiTheme="minorHAnsi"/>
        </w:rPr>
        <w:t>Target Variable</w:t>
      </w:r>
    </w:p>
    <w:p w14:paraId="58814D82" w14:textId="77777777" w:rsidR="00AD3FCB" w:rsidRPr="007F3019" w:rsidRDefault="00000000" w:rsidP="007F3019">
      <w:r w:rsidRPr="007F3019">
        <w:t>MedHouseVal: Median house value for households in the district, expressed in units of $100,000. For example, a value of 2.5 represents a median house value of $250,000.</w:t>
      </w:r>
    </w:p>
    <w:p w14:paraId="73876909" w14:textId="77777777" w:rsidR="00AD3FCB" w:rsidRPr="007F3019" w:rsidRDefault="00000000" w:rsidP="007F3019">
      <w:pPr>
        <w:pStyle w:val="Heading2"/>
        <w:rPr>
          <w:rFonts w:asciiTheme="minorHAnsi" w:hAnsiTheme="minorHAnsi"/>
        </w:rPr>
      </w:pPr>
      <w:r w:rsidRPr="007F3019">
        <w:rPr>
          <w:rFonts w:asciiTheme="minorHAnsi" w:hAnsiTheme="minorHAnsi"/>
        </w:rPr>
        <w:t>Usage</w:t>
      </w:r>
    </w:p>
    <w:p w14:paraId="2CD5854B" w14:textId="77777777" w:rsidR="00AD3FCB" w:rsidRPr="007F3019" w:rsidRDefault="00000000" w:rsidP="007F3019">
      <w:r w:rsidRPr="007F3019">
        <w:t>This dataset is suitable for regression tasks and is commonly used for practicing Exploratory Data Analysis (EDA), feature engineering, model building, and performance evaluation in machine learning workflows.</w:t>
      </w:r>
    </w:p>
    <w:p w14:paraId="16674E03" w14:textId="77777777" w:rsidR="00AD3FCB" w:rsidRPr="007F3019" w:rsidRDefault="00000000" w:rsidP="007F3019">
      <w:pPr>
        <w:pStyle w:val="Heading2"/>
        <w:rPr>
          <w:rFonts w:asciiTheme="minorHAnsi" w:hAnsiTheme="minorHAnsi"/>
        </w:rPr>
      </w:pPr>
      <w:r w:rsidRPr="007F3019">
        <w:rPr>
          <w:rFonts w:asciiTheme="minorHAnsi" w:hAnsiTheme="minorHAnsi"/>
        </w:rPr>
        <w:lastRenderedPageBreak/>
        <w:t>Source</w:t>
      </w:r>
    </w:p>
    <w:p w14:paraId="142892AC" w14:textId="77777777" w:rsidR="00AD3FCB" w:rsidRPr="007F3019" w:rsidRDefault="00000000" w:rsidP="007F3019">
      <w:r w:rsidRPr="007F3019">
        <w:t>Scikit-learn built-in dataset</w:t>
      </w:r>
    </w:p>
    <w:p w14:paraId="738F9232" w14:textId="77777777" w:rsidR="00AD3FCB" w:rsidRPr="007F3019" w:rsidRDefault="00000000" w:rsidP="007F3019">
      <w:r w:rsidRPr="007F3019">
        <w:t>Loading method:</w:t>
      </w:r>
    </w:p>
    <w:p w14:paraId="65E86D77" w14:textId="77777777" w:rsidR="00AD3FCB" w:rsidRPr="007F3019" w:rsidRDefault="00000000" w:rsidP="007F3019">
      <w:r w:rsidRPr="007F3019">
        <w:t>from sklearn.datasets import fetch_california_housing</w:t>
      </w:r>
    </w:p>
    <w:sectPr w:rsidR="00AD3FCB" w:rsidRPr="007F30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1007341">
    <w:abstractNumId w:val="8"/>
  </w:num>
  <w:num w:numId="2" w16cid:durableId="1123767773">
    <w:abstractNumId w:val="6"/>
  </w:num>
  <w:num w:numId="3" w16cid:durableId="1395741106">
    <w:abstractNumId w:val="5"/>
  </w:num>
  <w:num w:numId="4" w16cid:durableId="547188541">
    <w:abstractNumId w:val="4"/>
  </w:num>
  <w:num w:numId="5" w16cid:durableId="826820979">
    <w:abstractNumId w:val="7"/>
  </w:num>
  <w:num w:numId="6" w16cid:durableId="1844319535">
    <w:abstractNumId w:val="3"/>
  </w:num>
  <w:num w:numId="7" w16cid:durableId="88893702">
    <w:abstractNumId w:val="2"/>
  </w:num>
  <w:num w:numId="8" w16cid:durableId="1899391525">
    <w:abstractNumId w:val="1"/>
  </w:num>
  <w:num w:numId="9" w16cid:durableId="1426608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3019"/>
    <w:rsid w:val="00AA1D8D"/>
    <w:rsid w:val="00AD3FC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B6DCA5"/>
  <w14:defaultImageDpi w14:val="300"/>
  <w15:docId w15:val="{94354618-1849-41F1-90D2-E569200B4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224</Words>
  <Characters>1281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lakshay nehra</cp:lastModifiedBy>
  <cp:revision>2</cp:revision>
  <dcterms:created xsi:type="dcterms:W3CDTF">2013-12-23T23:15:00Z</dcterms:created>
  <dcterms:modified xsi:type="dcterms:W3CDTF">2026-03-01T10:28:00Z</dcterms:modified>
  <cp:category/>
</cp:coreProperties>
</file>